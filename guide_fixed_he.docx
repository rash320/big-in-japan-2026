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rFonts w:ascii="DejaVu Sans" w:hAnsi="DejaVu Sans"/>
          <w:b/>
          <w:sz w:val="40"/>
          <w:rtl w:val="1"/>
        </w:rPr>
        <w:t>BIG IN JAPAN 2026 - מדריך המסלול המפורט</w:t>
      </w:r>
    </w:p>
    <w:p>
      <w:pPr>
        <w:jc w:val="center"/>
      </w:pPr>
      <w:r>
        <w:t>12-27 SEPTEMBER 2026</w:t>
      </w:r>
    </w:p>
    <w:p>
      <w:pPr>
        <w:jc w:val="right"/>
        <w:bidi w:val="1"/>
      </w:pPr>
      <w:r>
        <w:rPr>
          <w:rtl w:val="1"/>
        </w:rPr>
        <w:t>זה המסלול הראשי. בנק המטרות החלופי נשאר באפליקציה בטאב נפרד כדי שלא יתערבב עם התוכנית.</w:t>
      </w:r>
    </w:p>
    <w:p>
      <w:pPr>
        <w:jc w:val="right"/>
        <w:bidi w:val="1"/>
      </w:pPr>
      <w:r>
        <w:rPr>
          <w:rFonts w:ascii="DejaVu Sans" w:hAnsi="DejaVu Sans"/>
          <w:b/>
          <w:sz w:val="28"/>
          <w:rtl w:val="1"/>
        </w:rPr>
        <w:t>12/9 • נחיתה וטוקיו רך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Shimbashi &amp; Ginza</w:t>
      </w:r>
    </w:p>
    <w:p>
      <w:pPr>
        <w:jc w:val="right"/>
        <w:bidi w:val="1"/>
      </w:pPr>
      <w:r>
        <w:rPr>
          <w:rtl w:val="1"/>
        </w:rPr>
        <w:t>ערב ראשון קליל ליד המלון. מטיילים ברחובות שימבאשי וגינזה, רואים את טוקיו נדלקת בערב, אוכלים סושי מסוע וקונים דברים ראשונים אם צריך.</w:t>
      </w:r>
    </w:p>
    <w:p>
      <w:pPr>
        <w:spacing w:after="160"/>
        <w:jc w:val="right"/>
        <w:bidi w:val="1"/>
      </w:pPr>
      <w:r>
        <w:rPr>
          <w:rtl w:val="1"/>
        </w:rPr>
        <w:t>⏱️ 2–3 שעות בקצב חופשי | 📍 ליד: Ginza, Don Quijote, תחנת Shimbashi</w:t>
      </w:r>
    </w:p>
    <w:p>
      <w:pPr>
        <w:jc w:val="right"/>
        <w:bidi w:val="1"/>
      </w:pPr>
      <w:r>
        <w:rPr>
          <w:rFonts w:ascii="DejaVu Sans" w:hAnsi="DejaVu Sans"/>
          <w:b/>
          <w:sz w:val="28"/>
          <w:rtl w:val="1"/>
        </w:rPr>
        <w:t>13/9 • Asakusa + Miraikan + Odaiba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Sensō-ji &amp; Asakusa</w:t>
      </w:r>
    </w:p>
    <w:p>
      <w:pPr>
        <w:jc w:val="right"/>
        <w:bidi w:val="1"/>
      </w:pPr>
      <w:r>
        <w:rPr>
          <w:rtl w:val="1"/>
        </w:rPr>
        <w:t>המקדש הבודהיסטי המפורסם של אסקוסה. נכנסים דרך Kaminarimon, עוברים ברחוב Nakamise, רואים את אולם המקדש והפגודה ואז בורחים מעט לסמטאות הצדדיות.</w:t>
      </w:r>
    </w:p>
    <w:p>
      <w:pPr>
        <w:spacing w:after="160"/>
        <w:jc w:val="right"/>
        <w:bidi w:val="1"/>
      </w:pPr>
      <w:r>
        <w:rPr>
          <w:rtl w:val="1"/>
        </w:rPr>
        <w:t>⏱️ כשעתיים | 📍 ליד: Kaminarimon, Nakamise והרחובות הקטנים סביב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Miraikan</w:t>
      </w:r>
    </w:p>
    <w:p>
      <w:pPr>
        <w:jc w:val="right"/>
        <w:bidi w:val="1"/>
      </w:pPr>
      <w:r>
        <w:rPr>
          <w:rtl w:val="1"/>
        </w:rPr>
        <w:t>המוזיאון הלאומי למדע וחדשנות. תצוגות אינטראקטיביות על חלל, רובוטיקה, כדור הארץ והעתיד; מתאים מאוד ליום גשם וגם לילדים גדולים.</w:t>
      </w:r>
    </w:p>
    <w:p>
      <w:pPr>
        <w:spacing w:after="160"/>
        <w:jc w:val="right"/>
        <w:bidi w:val="1"/>
      </w:pPr>
      <w:r>
        <w:rPr>
          <w:rtl w:val="1"/>
        </w:rPr>
        <w:t>⏱️ 2–3 שעות | 📍 ליד: Odaiba waterfront, DiverCity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Odaiba</w:t>
      </w:r>
    </w:p>
    <w:p>
      <w:pPr>
        <w:jc w:val="right"/>
        <w:bidi w:val="1"/>
      </w:pPr>
      <w:r>
        <w:rPr>
          <w:rtl w:val="1"/>
        </w:rPr>
        <w:t>אי מלאכותי עם טיילת רחבה ונוף ל-Rainbow Bridge. אם נשאר כוח עושים הליכה קצרה, רואים את Gundam הענק מבחוץ ונכנסים למתחם מקורה לפי מזג האוויר.</w:t>
      </w:r>
    </w:p>
    <w:p>
      <w:pPr>
        <w:spacing w:after="160"/>
        <w:jc w:val="right"/>
        <w:bidi w:val="1"/>
      </w:pPr>
      <w:r>
        <w:rPr>
          <w:rtl w:val="1"/>
        </w:rPr>
        <w:t>⏱️ 45–90 דקות | 📍 ליד: DiverCity והטיילת</w:t>
      </w:r>
    </w:p>
    <w:p>
      <w:pPr>
        <w:jc w:val="right"/>
        <w:bidi w:val="1"/>
      </w:pPr>
      <w:r>
        <w:rPr>
          <w:rFonts w:ascii="DejaVu Sans" w:hAnsi="DejaVu Sans"/>
          <w:b/>
          <w:sz w:val="28"/>
          <w:rtl w:val="1"/>
        </w:rPr>
        <w:t>14/9 • Meiji → Harajuku → Omotesando → Shibuya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Meiji Jingu</w:t>
      </w:r>
    </w:p>
    <w:p>
      <w:pPr>
        <w:jc w:val="right"/>
        <w:bidi w:val="1"/>
      </w:pPr>
      <w:r>
        <w:rPr>
          <w:rtl w:val="1"/>
        </w:rPr>
        <w:t>מקדש שינטו גדול בתוך יער בלב העיר. ההליכה בשביל המיוער והטוריאי הענקיים היא החוויה לא פחות מהמקדש עצמו.</w:t>
      </w:r>
    </w:p>
    <w:p>
      <w:pPr>
        <w:spacing w:after="160"/>
        <w:jc w:val="right"/>
        <w:bidi w:val="1"/>
      </w:pPr>
      <w:r>
        <w:rPr>
          <w:rtl w:val="1"/>
        </w:rPr>
        <w:t>⏱️ 60–90 דקות | 📍 ליד: Harajuku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Harajuku &amp; Omotesando</w:t>
      </w:r>
    </w:p>
    <w:p>
      <w:pPr>
        <w:jc w:val="right"/>
        <w:bidi w:val="1"/>
      </w:pPr>
      <w:r>
        <w:rPr>
          <w:rtl w:val="1"/>
        </w:rPr>
        <w:t>שילוב של רחובות צעירים וצבעוניים עם שדרת אדריכלות וחנויות מעוצבות. לא חייבים להתעכב ב-Takeshita; המטרה היא להרגיש את השכונה.</w:t>
      </w:r>
    </w:p>
    <w:p>
      <w:pPr>
        <w:spacing w:after="160"/>
        <w:jc w:val="right"/>
        <w:bidi w:val="1"/>
      </w:pPr>
      <w:r>
        <w:rPr>
          <w:rtl w:val="1"/>
        </w:rPr>
        <w:t>⏱️ 2–3 שעות | 📍 ליד: Cat Street, Omotesando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Shibuya</w:t>
      </w:r>
    </w:p>
    <w:p>
      <w:pPr>
        <w:jc w:val="right"/>
        <w:bidi w:val="1"/>
      </w:pPr>
      <w:r>
        <w:rPr>
          <w:rtl w:val="1"/>
        </w:rPr>
        <w:t>הצומת המפורסם, הרחובות העמוסים וקניות. Nintendo TOKYO ו-Pokémon Center נמצאים שניהם ב-Shibuya PARCO בקומה 6.</w:t>
      </w:r>
    </w:p>
    <w:p>
      <w:pPr>
        <w:spacing w:after="160"/>
        <w:jc w:val="right"/>
        <w:bidi w:val="1"/>
      </w:pPr>
      <w:r>
        <w:rPr>
          <w:rtl w:val="1"/>
        </w:rPr>
        <w:t>⏱️ אחה״צ עד ערב | 📍 ליד: PARCO, Shibuya Sky אם מוזמן</w:t>
      </w:r>
    </w:p>
    <w:p>
      <w:pPr>
        <w:jc w:val="right"/>
        <w:bidi w:val="1"/>
      </w:pPr>
      <w:r>
        <w:rPr>
          <w:rFonts w:ascii="DejaVu Sans" w:hAnsi="DejaVu Sans"/>
          <w:b/>
          <w:sz w:val="28"/>
          <w:rtl w:val="1"/>
        </w:rPr>
        <w:t>15/9 • Tsukiji + Ginza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Tsukiji Outer Market</w:t>
      </w:r>
    </w:p>
    <w:p>
      <w:pPr>
        <w:jc w:val="right"/>
        <w:bidi w:val="1"/>
      </w:pPr>
      <w:r>
        <w:rPr>
          <w:rtl w:val="1"/>
        </w:rPr>
        <w:t>שוק אוכל צפוף וכיפי עם דגים, טמאגו, מאפים וחטיפים יפניים. מגיעים רעבים וטועמים כמה דברים קטנים במקום ארוחה אחת גדולה.</w:t>
      </w:r>
    </w:p>
    <w:p>
      <w:pPr>
        <w:spacing w:after="160"/>
        <w:jc w:val="right"/>
        <w:bidi w:val="1"/>
      </w:pPr>
      <w:r>
        <w:rPr>
          <w:rtl w:val="1"/>
        </w:rPr>
        <w:t>⏱️ 1.5–2 שעות | 📍 ליד: Ginza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Ginza shopping</w:t>
      </w:r>
    </w:p>
    <w:p>
      <w:pPr>
        <w:jc w:val="right"/>
        <w:bidi w:val="1"/>
      </w:pPr>
      <w:r>
        <w:rPr>
          <w:rtl w:val="1"/>
        </w:rPr>
        <w:t>יום הקניות המרכזי: UNIQLO flagship, MUJI, Onitsuka Tiger, SEIKO, Zoff למשקפיים ו-ASICS. כדאי לעבוד לפי רשימה ולא לנסות כל חנות ברחוב.</w:t>
      </w:r>
    </w:p>
    <w:p>
      <w:pPr>
        <w:spacing w:after="160"/>
        <w:jc w:val="right"/>
        <w:bidi w:val="1"/>
      </w:pPr>
      <w:r>
        <w:rPr>
          <w:rtl w:val="1"/>
        </w:rPr>
        <w:t>⏱️ 3–5 שעות | 📍 ליד: Matsuya Ginza, Seiko House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Gonpachi Nishi-Azabu</w:t>
      </w:r>
    </w:p>
    <w:p>
      <w:pPr>
        <w:jc w:val="right"/>
        <w:bidi w:val="1"/>
      </w:pPr>
      <w:r>
        <w:rPr>
          <w:rtl w:val="1"/>
        </w:rPr>
        <w:t>ארוחת ערב שכבר סגרנו. מקום גדול ואווירה טוקיואית דרמטית; מגיעים בשביל החוויה והארוחה, לא צריך להוסיף עוד פעילות כבדה לערב.</w:t>
      </w:r>
    </w:p>
    <w:p>
      <w:pPr>
        <w:spacing w:after="160"/>
        <w:jc w:val="right"/>
        <w:bidi w:val="1"/>
      </w:pPr>
      <w:r>
        <w:rPr>
          <w:rtl w:val="1"/>
        </w:rPr>
        <w:t>⏱️ לפי ההזמנה | 📍 ליד: Roppongi/Azabu</w:t>
      </w:r>
    </w:p>
    <w:p>
      <w:pPr>
        <w:jc w:val="right"/>
        <w:bidi w:val="1"/>
      </w:pPr>
      <w:r>
        <w:rPr>
          <w:rFonts w:ascii="DejaVu Sans" w:hAnsi="DejaVu Sans"/>
          <w:b/>
          <w:sz w:val="28"/>
          <w:rtl w:val="1"/>
        </w:rPr>
        <w:t>16/9 • יום הולדת 🎂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teamLab Borderless</w:t>
      </w:r>
    </w:p>
    <w:p>
      <w:pPr>
        <w:jc w:val="right"/>
        <w:bidi w:val="1"/>
      </w:pPr>
      <w:r>
        <w:rPr>
          <w:rtl w:val="1"/>
        </w:rPr>
        <w:t>עולם אמנות דיגיטלית ללא מסלול קבוע: חדרים של אור, פרחים ותנועה מתחברים זה לזה והעבודות משתנות כשזזים ביניהן. לא למהר - חלק מהכיף הוא ללכת לאיבוד.</w:t>
      </w:r>
    </w:p>
    <w:p>
      <w:pPr>
        <w:spacing w:after="160"/>
        <w:jc w:val="right"/>
        <w:bidi w:val="1"/>
      </w:pPr>
      <w:r>
        <w:rPr>
          <w:rtl w:val="1"/>
        </w:rPr>
        <w:t>⏱️ כשעתיים | 📍 ליד: Azabudai Hills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Azabudai Hills</w:t>
      </w:r>
    </w:p>
    <w:p>
      <w:pPr>
        <w:jc w:val="right"/>
        <w:bidi w:val="1"/>
      </w:pPr>
      <w:r>
        <w:rPr>
          <w:rtl w:val="1"/>
        </w:rPr>
        <w:t>מתחם חדש עם אדריכלות, Central Green ושוק אוכל. קונים משהו טעים ואוכלים בחוץ אם מזג האוויר נעים.</w:t>
      </w:r>
    </w:p>
    <w:p>
      <w:pPr>
        <w:spacing w:after="160"/>
        <w:jc w:val="right"/>
        <w:bidi w:val="1"/>
      </w:pPr>
      <w:r>
        <w:rPr>
          <w:rtl w:val="1"/>
        </w:rPr>
        <w:t>⏱️ 60–90 דקות | 📍 ליד: Central Green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The Seiko Museum Ginza</w:t>
      </w:r>
    </w:p>
    <w:p>
      <w:pPr>
        <w:jc w:val="right"/>
        <w:bidi w:val="1"/>
      </w:pPr>
      <w:r>
        <w:rPr>
          <w:rtl w:val="1"/>
        </w:rPr>
        <w:t>מוזיאון קטן ומדויק על ההיסטוריה של מדידת זמן ושל Seiko. מתאים במיוחד ליום ההולדת לפני בחירת שעון בגינזה.</w:t>
      </w:r>
    </w:p>
    <w:p>
      <w:pPr>
        <w:spacing w:after="160"/>
        <w:jc w:val="right"/>
        <w:bidi w:val="1"/>
      </w:pPr>
      <w:r>
        <w:rPr>
          <w:rtl w:val="1"/>
        </w:rPr>
        <w:t>⏱️ 60–75 דקות | 📍 ליד: Seiko House / Dream Square</w:t>
      </w:r>
    </w:p>
    <w:p>
      <w:pPr>
        <w:jc w:val="right"/>
        <w:bidi w:val="1"/>
      </w:pPr>
      <w:r>
        <w:rPr>
          <w:rFonts w:ascii="DejaVu Sans" w:hAnsi="DejaVu Sans"/>
          <w:b/>
          <w:sz w:val="28"/>
          <w:rtl w:val="1"/>
        </w:rPr>
        <w:t>17/9 • Tokyo → Suwa → Matsumoto → Takayama 🚗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Suwako Service Area</w:t>
      </w:r>
    </w:p>
    <w:p>
      <w:pPr>
        <w:jc w:val="right"/>
        <w:bidi w:val="1"/>
      </w:pPr>
      <w:r>
        <w:rPr>
          <w:rtl w:val="1"/>
        </w:rPr>
        <w:t>עצירת כביש שהיא חלק מהחוויה: שירותים, אוכל יפני מהיר ותצפית על אגם Suwa. המטרה היא לנוח בלי לבזבז זמן על סטייה מהמסלול.</w:t>
      </w:r>
    </w:p>
    <w:p>
      <w:pPr>
        <w:spacing w:after="160"/>
        <w:jc w:val="right"/>
        <w:bidi w:val="1"/>
      </w:pPr>
      <w:r>
        <w:rPr>
          <w:rtl w:val="1"/>
        </w:rPr>
        <w:t>⏱️ 30–45 דקות | 📍 ליד: Lake Suwa view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Matsumoto City Museum of Art</w:t>
      </w:r>
    </w:p>
    <w:p>
      <w:pPr>
        <w:jc w:val="right"/>
        <w:bidi w:val="1"/>
      </w:pPr>
      <w:r>
        <w:rPr>
          <w:rtl w:val="1"/>
        </w:rPr>
        <w:t>העוגן הוא Yayoi Kusama, ילידת Matsumoto. רואים עבודות צבעוניות ומזוהות שלה וגם אמנות מקומית; בחוץ יש מיצב גדול שקל לזהות מיד.</w:t>
      </w:r>
    </w:p>
    <w:p>
      <w:pPr>
        <w:spacing w:after="160"/>
        <w:jc w:val="right"/>
        <w:bidi w:val="1"/>
      </w:pPr>
      <w:r>
        <w:rPr>
          <w:rtl w:val="1"/>
        </w:rPr>
        <w:t>⏱️ 1.5–2 שעות | 📍 ליד: מרכז Matsumoto אם נשאר זמן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Route 158 to Takayama</w:t>
      </w:r>
    </w:p>
    <w:p>
      <w:pPr>
        <w:jc w:val="right"/>
        <w:bidi w:val="1"/>
      </w:pPr>
      <w:r>
        <w:rPr>
          <w:rtl w:val="1"/>
        </w:rPr>
        <w:t>הנסיעה עצמה עוברת בנוף הררי. לא מוסיפים טירת Matsumoto; שומרים כוח לדרך ולטקיאמה.</w:t>
      </w:r>
    </w:p>
    <w:p>
      <w:pPr>
        <w:spacing w:after="160"/>
        <w:jc w:val="right"/>
        <w:bidi w:val="1"/>
      </w:pPr>
      <w:r>
        <w:rPr>
          <w:rtl w:val="1"/>
        </w:rPr>
        <w:t>⏱️ כ-3 שעות + עצירות | 📍 ליד: Hirayu והאלפים היפניים</w:t>
      </w:r>
    </w:p>
    <w:p>
      <w:pPr>
        <w:jc w:val="right"/>
        <w:bidi w:val="1"/>
      </w:pPr>
      <w:r>
        <w:rPr>
          <w:rFonts w:ascii="DejaVu Sans" w:hAnsi="DejaVu Sans"/>
          <w:b/>
          <w:sz w:val="28"/>
          <w:rtl w:val="1"/>
        </w:rPr>
        <w:t>18/9 • Kamikochi 🏔️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Taisho Pond</w:t>
      </w:r>
    </w:p>
    <w:p>
      <w:pPr>
        <w:jc w:val="right"/>
        <w:bidi w:val="1"/>
      </w:pPr>
      <w:r>
        <w:rPr>
          <w:rtl w:val="1"/>
        </w:rPr>
        <w:t>מתחילים ליד אגם/בריכה אלפינית עם הרים ברקע. ביום בהיר זו אחת מנקודות הנוף החזקות במסלול.</w:t>
      </w:r>
    </w:p>
    <w:p>
      <w:pPr>
        <w:spacing w:after="160"/>
        <w:jc w:val="right"/>
        <w:bidi w:val="1"/>
      </w:pPr>
      <w:r>
        <w:rPr>
          <w:rtl w:val="1"/>
        </w:rPr>
        <w:t>⏱️ 20–30 דקות | 📍 ליד: Tashiro Marsh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Taisho Pond → Kappa Bridge</w:t>
      </w:r>
    </w:p>
    <w:p>
      <w:pPr>
        <w:jc w:val="right"/>
        <w:bidi w:val="1"/>
      </w:pPr>
      <w:r>
        <w:rPr>
          <w:rtl w:val="1"/>
        </w:rPr>
        <w:t>הליכה כמעט מישורית דרך יער, ביצות, נהר Azusa ומים צלולים. זה מסלול נופי ולא 'טרק הישגי', ולכן מתאים ליום משפחתי.</w:t>
      </w:r>
    </w:p>
    <w:p>
      <w:pPr>
        <w:spacing w:after="160"/>
        <w:jc w:val="right"/>
        <w:bidi w:val="1"/>
      </w:pPr>
      <w:r>
        <w:rPr>
          <w:rtl w:val="1"/>
        </w:rPr>
        <w:t>⏱️ כ-2 שעות עם עצירות | 📍 ליד: Tashiro Pond, Azusa River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Kappa Bridge</w:t>
      </w:r>
    </w:p>
    <w:p>
      <w:pPr>
        <w:jc w:val="right"/>
        <w:bidi w:val="1"/>
      </w:pPr>
      <w:r>
        <w:rPr>
          <w:rtl w:val="1"/>
        </w:rPr>
        <w:t>מרכז Kamikochi עם גשר איקוני, נוף להרים, אוכל ושירותים. כאן אוכלים ונחליט אם יש כוח להמשיך לכיוון Myojin.</w:t>
      </w:r>
    </w:p>
    <w:p>
      <w:pPr>
        <w:spacing w:after="160"/>
        <w:jc w:val="right"/>
        <w:bidi w:val="1"/>
      </w:pPr>
      <w:r>
        <w:rPr>
          <w:rtl w:val="1"/>
        </w:rPr>
        <w:t>⏱️ 1–2 שעות | 📍 ליד: Myojin רק אם התנאים מצוינים</w:t>
      </w:r>
    </w:p>
    <w:p>
      <w:pPr>
        <w:jc w:val="right"/>
        <w:bidi w:val="1"/>
      </w:pPr>
      <w:r>
        <w:rPr>
          <w:rFonts w:ascii="DejaVu Sans" w:hAnsi="DejaVu Sans"/>
          <w:b/>
          <w:sz w:val="28"/>
          <w:rtl w:val="1"/>
        </w:rPr>
        <w:t>19/9 • Takayama → Hakone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Miyagawa Morning Market</w:t>
      </w:r>
    </w:p>
    <w:p>
      <w:pPr>
        <w:jc w:val="right"/>
        <w:bidi w:val="1"/>
      </w:pPr>
      <w:r>
        <w:rPr>
          <w:rtl w:val="1"/>
        </w:rPr>
        <w:t>שוק בוקר קטן לאורך הנהר: תוצרת מקומית, חטיפים, מיסו ומזכרות. טוב לשוטט ולטעום בלי להפוך אותו ליעד של חצי יום.</w:t>
      </w:r>
    </w:p>
    <w:p>
      <w:pPr>
        <w:spacing w:after="160"/>
        <w:jc w:val="right"/>
        <w:bidi w:val="1"/>
      </w:pPr>
      <w:r>
        <w:rPr>
          <w:rtl w:val="1"/>
        </w:rPr>
        <w:t>⏱️ 45–60 דקות | 📍 ליד: Sanmachi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Sanmachi</w:t>
      </w:r>
    </w:p>
    <w:p>
      <w:pPr>
        <w:jc w:val="right"/>
        <w:bidi w:val="1"/>
      </w:pPr>
      <w:r>
        <w:rPr>
          <w:rtl w:val="1"/>
        </w:rPr>
        <w:t>הרובע העתיק של Takayama עם בתי עץ כהים, חנויות קטנות ומבשלות מסורתיות. הולכים כמה רחובות ומרגישים את העיר לפני הנסיעה הארוכה.</w:t>
      </w:r>
    </w:p>
    <w:p>
      <w:pPr>
        <w:spacing w:after="160"/>
        <w:jc w:val="right"/>
        <w:bidi w:val="1"/>
      </w:pPr>
      <w:r>
        <w:rPr>
          <w:rtl w:val="1"/>
        </w:rPr>
        <w:t>⏱️ 60–90 דקות | 📍 ליד: Morning Market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Drive to Hakone</w:t>
      </w:r>
    </w:p>
    <w:p>
      <w:pPr>
        <w:jc w:val="right"/>
        <w:bidi w:val="1"/>
      </w:pPr>
      <w:r>
        <w:rPr>
          <w:rtl w:val="1"/>
        </w:rPr>
        <w:t>יום מעבר ארוך בתוך Silver Week. לא מוסיפים אטרקציות בדרך; המטרה להגיע להאקונה, להיכנס לאונסן ולנוח.</w:t>
      </w:r>
    </w:p>
    <w:p>
      <w:pPr>
        <w:spacing w:after="160"/>
        <w:jc w:val="right"/>
        <w:bidi w:val="1"/>
      </w:pPr>
      <w:r>
        <w:rPr>
          <w:rtl w:val="1"/>
        </w:rPr>
        <w:t>⏱️ 6–7 שעות משפחתיות | 📍 ליד: עצירות שירות לפי הצורך</w:t>
      </w:r>
    </w:p>
    <w:p>
      <w:pPr>
        <w:jc w:val="right"/>
        <w:bidi w:val="1"/>
      </w:pPr>
      <w:r>
        <w:rPr>
          <w:rFonts w:ascii="DejaVu Sans" w:hAnsi="DejaVu Sans"/>
          <w:b/>
          <w:sz w:val="28"/>
          <w:rtl w:val="1"/>
        </w:rPr>
        <w:t>20/9 • Hakone ♨️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Lake Ashi &amp; Hakone Shrine</w:t>
      </w:r>
    </w:p>
    <w:p>
      <w:pPr>
        <w:jc w:val="right"/>
        <w:bidi w:val="1"/>
      </w:pPr>
      <w:r>
        <w:rPr>
          <w:rtl w:val="1"/>
        </w:rPr>
        <w:t>אגם הררי ומקדש בתוך יער. הטוריאי ליד המים הוא נקודת צילום מפורסמת, אבל המקדש והעצים סביבו שווים גם בלי לעמוד בתור לצילום.</w:t>
      </w:r>
    </w:p>
    <w:p>
      <w:pPr>
        <w:spacing w:after="160"/>
        <w:jc w:val="right"/>
        <w:bidi w:val="1"/>
      </w:pPr>
      <w:r>
        <w:rPr>
          <w:rtl w:val="1"/>
        </w:rPr>
        <w:t>⏱️ 1.5–2 שעות | 📍 ליד: Moto-Hakone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Owakudani &amp; Ropeway</w:t>
      </w:r>
    </w:p>
    <w:p>
      <w:pPr>
        <w:jc w:val="right"/>
        <w:bidi w:val="1"/>
      </w:pPr>
      <w:r>
        <w:rPr>
          <w:rtl w:val="1"/>
        </w:rPr>
        <w:t>עמק געשי פעיל עם אדים, ריח גופרית ונוף דרמטי. ביום בהיר יש סיכוי לתצפיות Fuji. ב-Silver Week עובדים לפי ההזמנה/תור ולא מאלתרים.</w:t>
      </w:r>
    </w:p>
    <w:p>
      <w:pPr>
        <w:spacing w:after="160"/>
        <w:jc w:val="right"/>
        <w:bidi w:val="1"/>
      </w:pPr>
      <w:r>
        <w:rPr>
          <w:rtl w:val="1"/>
        </w:rPr>
        <w:t>⏱️ 1.5–2 שעות | 📍 ליד: Sounzan / Togendai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Hakone Open-Air Museum</w:t>
      </w:r>
    </w:p>
    <w:p>
      <w:pPr>
        <w:jc w:val="right"/>
        <w:bidi w:val="1"/>
      </w:pPr>
      <w:r>
        <w:rPr>
          <w:rtl w:val="1"/>
        </w:rPr>
        <w:t>מוזיאון פסלים גדול בחוץ בתוך נוף הררי, עם עבודות שאפשר להסתובב ביניהן וחלקים מקורים. אופציה מצוינת גם ביום מעונן.</w:t>
      </w:r>
    </w:p>
    <w:p>
      <w:pPr>
        <w:spacing w:after="160"/>
        <w:jc w:val="right"/>
        <w:bidi w:val="1"/>
      </w:pPr>
      <w:r>
        <w:rPr>
          <w:rtl w:val="1"/>
        </w:rPr>
        <w:t>⏱️ 2–3 שעות | 📍 ליד: Gora</w:t>
      </w:r>
    </w:p>
    <w:p>
      <w:pPr>
        <w:jc w:val="right"/>
        <w:bidi w:val="1"/>
      </w:pPr>
      <w:r>
        <w:rPr>
          <w:rFonts w:ascii="DejaVu Sans" w:hAnsi="DejaVu Sans"/>
          <w:b/>
          <w:sz w:val="28"/>
          <w:rtl w:val="1"/>
        </w:rPr>
        <w:t>21/9 • Hakone → Kyoto 🚗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Drive to Kyoto</w:t>
      </w:r>
    </w:p>
    <w:p>
      <w:pPr>
        <w:jc w:val="right"/>
        <w:bidi w:val="1"/>
      </w:pPr>
      <w:r>
        <w:rPr>
          <w:rtl w:val="1"/>
        </w:rPr>
        <w:t>יום מעבר ב-Silver Week. יוצאים מוקדם, משתמשים ב-SA לאוכל ושירותים ומחזירים את הרכב ליד Kyoto Station.</w:t>
      </w:r>
    </w:p>
    <w:p>
      <w:pPr>
        <w:spacing w:after="160"/>
        <w:jc w:val="right"/>
        <w:bidi w:val="1"/>
      </w:pPr>
      <w:r>
        <w:rPr>
          <w:rtl w:val="1"/>
        </w:rPr>
        <w:t>⏱️ רוב היום | 📍 ליד: Hamamatsu / Okazaki / Tsuchiyama לפי המסלול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Kyoto Station evening</w:t>
      </w:r>
    </w:p>
    <w:p>
      <w:pPr>
        <w:jc w:val="right"/>
        <w:bidi w:val="1"/>
      </w:pPr>
      <w:r>
        <w:rPr>
          <w:rtl w:val="1"/>
        </w:rPr>
        <w:t>ערב קל ליד המלון: התחנה עצמה ענקית ומעניינת, עם מסעדות, חנויות ומעברים מקורים. לא צריך לרדוף אחרי אתר נוסף.</w:t>
      </w:r>
    </w:p>
    <w:p>
      <w:pPr>
        <w:spacing w:after="160"/>
        <w:jc w:val="right"/>
        <w:bidi w:val="1"/>
      </w:pPr>
      <w:r>
        <w:rPr>
          <w:rtl w:val="1"/>
        </w:rPr>
        <w:t>⏱️ 1–2 שעות | 📍 ליד: Hotel Vischio</w:t>
      </w:r>
    </w:p>
    <w:p>
      <w:pPr>
        <w:jc w:val="right"/>
        <w:bidi w:val="1"/>
      </w:pPr>
      <w:r>
        <w:rPr>
          <w:rFonts w:ascii="DejaVu Sans" w:hAnsi="DejaVu Sans"/>
          <w:b/>
          <w:sz w:val="28"/>
          <w:rtl w:val="1"/>
        </w:rPr>
        <w:t>22/9 • Kyoto האיקונית ⛩️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Kiyomizu-dera</w:t>
      </w:r>
    </w:p>
    <w:p>
      <w:pPr>
        <w:jc w:val="right"/>
        <w:bidi w:val="1"/>
      </w:pPr>
      <w:r>
        <w:rPr>
          <w:rtl w:val="1"/>
        </w:rPr>
        <w:t>מקדש על צלע ההר עם מרפסת עץ ונוף על קיוטו. מגיעים מוקדם כדי לחוות אותו לפני עומסי Silver Week.</w:t>
      </w:r>
    </w:p>
    <w:p>
      <w:pPr>
        <w:spacing w:after="160"/>
        <w:jc w:val="right"/>
        <w:bidi w:val="1"/>
      </w:pPr>
      <w:r>
        <w:rPr>
          <w:rtl w:val="1"/>
        </w:rPr>
        <w:t>⏱️ 1–1.5 שעות | 📍 ליד: Sannenzaka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Sannenzaka &amp; Ninenzaka</w:t>
      </w:r>
    </w:p>
    <w:p>
      <w:pPr>
        <w:jc w:val="right"/>
        <w:bidi w:val="1"/>
      </w:pPr>
      <w:r>
        <w:rPr>
          <w:rtl w:val="1"/>
        </w:rPr>
        <w:t>רחובות היסטוריים משופעים עם בתי עץ, חנויות ומאכלים. פשוט הולכים לאט לכיוון Yasaka ו-Gion.</w:t>
      </w:r>
    </w:p>
    <w:p>
      <w:pPr>
        <w:spacing w:after="160"/>
        <w:jc w:val="right"/>
        <w:bidi w:val="1"/>
      </w:pPr>
      <w:r>
        <w:rPr>
          <w:rtl w:val="1"/>
        </w:rPr>
        <w:t>⏱️ 1–2 שעות | 📍 ליד: Yasaka Pagoda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Gion → Kawaramachi → Teramachi</w:t>
      </w:r>
    </w:p>
    <w:p>
      <w:pPr>
        <w:jc w:val="right"/>
        <w:bidi w:val="1"/>
      </w:pPr>
      <w:r>
        <w:rPr>
          <w:rtl w:val="1"/>
        </w:rPr>
        <w:t>מעבר מקיוטו המסורתית למרכז העיר החי. גיון לרחובות הישנים, אחר כך קניות ואוכל ב-Kawaramachi/Teramachi.</w:t>
      </w:r>
    </w:p>
    <w:p>
      <w:pPr>
        <w:spacing w:after="160"/>
        <w:jc w:val="right"/>
        <w:bidi w:val="1"/>
      </w:pPr>
      <w:r>
        <w:rPr>
          <w:rtl w:val="1"/>
        </w:rPr>
        <w:t>⏱️ אחה״צ | 📍 ליד: Kamo River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Fushimi Inari</w:t>
      </w:r>
    </w:p>
    <w:p>
      <w:pPr>
        <w:jc w:val="right"/>
        <w:bidi w:val="1"/>
      </w:pPr>
      <w:r>
        <w:rPr>
          <w:rtl w:val="1"/>
        </w:rPr>
        <w:t>Wild Card לשעת שקיעה אם יש כוח: אלפי שערי torii אדומים מטפסים על ההר. לא חייבים להגיע לפסגה כדי לקבל את החוויה.</w:t>
      </w:r>
    </w:p>
    <w:p>
      <w:pPr>
        <w:spacing w:after="160"/>
        <w:jc w:val="right"/>
        <w:bidi w:val="1"/>
      </w:pPr>
      <w:r>
        <w:rPr>
          <w:rtl w:val="1"/>
        </w:rPr>
        <w:t>⏱️ 60–90 דקות לגרסה הקצרה | 📍 ליד: תחנת Inari</w:t>
      </w:r>
    </w:p>
    <w:p>
      <w:pPr>
        <w:jc w:val="right"/>
        <w:bidi w:val="1"/>
      </w:pPr>
      <w:r>
        <w:rPr>
          <w:rFonts w:ascii="DejaVu Sans" w:hAnsi="DejaVu Sans"/>
          <w:b/>
          <w:sz w:val="28"/>
          <w:rtl w:val="1"/>
        </w:rPr>
        <w:t>23/9 • Ohara 🌿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Sanzen-in</w:t>
      </w:r>
    </w:p>
    <w:p>
      <w:pPr>
        <w:jc w:val="right"/>
        <w:bidi w:val="1"/>
      </w:pPr>
      <w:r>
        <w:rPr>
          <w:rtl w:val="1"/>
        </w:rPr>
        <w:t>מקדש הררי באוהרה עם גני טחב, עצים ואווירה שקטה. אחד המקומות שבהם דווקא טפטוף קל יכול להפוך את הירוק ליפה יותר.</w:t>
      </w:r>
    </w:p>
    <w:p>
      <w:pPr>
        <w:spacing w:after="160"/>
        <w:jc w:val="right"/>
        <w:bidi w:val="1"/>
      </w:pPr>
      <w:r>
        <w:rPr>
          <w:rtl w:val="1"/>
        </w:rPr>
        <w:t>⏱️ 1.5–2 שעות | 📍 ליד: הכפר Ohara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Ohara village</w:t>
      </w:r>
    </w:p>
    <w:p>
      <w:pPr>
        <w:jc w:val="right"/>
        <w:bidi w:val="1"/>
      </w:pPr>
      <w:r>
        <w:rPr>
          <w:rtl w:val="1"/>
        </w:rPr>
        <w:t>הליכה רגועה בין ירק, חנויות קטנות ותוצרת מקומית. זה יום שנועד להאט את הקצב אחרי קיוטו העמוסה.</w:t>
      </w:r>
    </w:p>
    <w:p>
      <w:pPr>
        <w:spacing w:after="160"/>
        <w:jc w:val="right"/>
        <w:bidi w:val="1"/>
      </w:pPr>
      <w:r>
        <w:rPr>
          <w:rtl w:val="1"/>
        </w:rPr>
        <w:t>⏱️ 2–3 שעות כולל אוכל | 📍 ליד: מסעדות קטנות ותוצרת מקומית</w:t>
      </w:r>
    </w:p>
    <w:p>
      <w:pPr>
        <w:jc w:val="right"/>
        <w:bidi w:val="1"/>
      </w:pPr>
      <w:r>
        <w:rPr>
          <w:rFonts w:ascii="DejaVu Sans" w:hAnsi="DejaVu Sans"/>
          <w:b/>
          <w:sz w:val="28"/>
          <w:rtl w:val="1"/>
        </w:rPr>
        <w:t>24/9 • Nara 🦌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Nara Park</w:t>
      </w:r>
    </w:p>
    <w:p>
      <w:pPr>
        <w:jc w:val="right"/>
        <w:bidi w:val="1"/>
      </w:pPr>
      <w:r>
        <w:rPr>
          <w:rtl w:val="1"/>
        </w:rPr>
        <w:t>פארק גדול שבו האיילים מסתובבים חופשי. נהנים מההליכה ומהנוף, ולא חייבים להאכיל כל אייל שפוגשים.</w:t>
      </w:r>
    </w:p>
    <w:p>
      <w:pPr>
        <w:spacing w:after="160"/>
        <w:jc w:val="right"/>
        <w:bidi w:val="1"/>
      </w:pPr>
      <w:r>
        <w:rPr>
          <w:rtl w:val="1"/>
        </w:rPr>
        <w:t>⏱️ 45–60 דקות לאורך הדרך | 📍 ליד: Tōdai-ji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Tōdai-ji</w:t>
      </w:r>
    </w:p>
    <w:p>
      <w:pPr>
        <w:jc w:val="right"/>
        <w:bidi w:val="1"/>
      </w:pPr>
      <w:r>
        <w:rPr>
          <w:rtl w:val="1"/>
        </w:rPr>
        <w:t>אולם עץ עצום ובתוכו בודהה ענק. קנה המידה הוא הסיבה המרכזית להגיע - זה מרשים גם למי שכבר ראה הרבה מקדשים.</w:t>
      </w:r>
    </w:p>
    <w:p>
      <w:pPr>
        <w:spacing w:after="160"/>
        <w:jc w:val="right"/>
        <w:bidi w:val="1"/>
      </w:pPr>
      <w:r>
        <w:rPr>
          <w:rtl w:val="1"/>
        </w:rPr>
        <w:t>⏱️ 60–75 דקות | 📍 ליד: Nara Park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Isuien Garden</w:t>
      </w:r>
    </w:p>
    <w:p>
      <w:pPr>
        <w:jc w:val="right"/>
        <w:bidi w:val="1"/>
      </w:pPr>
      <w:r>
        <w:rPr>
          <w:rtl w:val="1"/>
        </w:rPr>
        <w:t>גן יפני מעוצב שמשתמש בנוף ההרים שמאחור כחלק מהקומפוזיציה. אם סגור בגלל תחזוקת ספטמבר, מדלגים בלי לפגוע ביום.</w:t>
      </w:r>
    </w:p>
    <w:p>
      <w:pPr>
        <w:spacing w:after="160"/>
        <w:jc w:val="right"/>
        <w:bidi w:val="1"/>
      </w:pPr>
      <w:r>
        <w:rPr>
          <w:rtl w:val="1"/>
        </w:rPr>
        <w:t>⏱️ 45–60 דקות | 📍 ליד: Yoshikien / Tōdai-ji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Kasuga Taisha &amp; forest</w:t>
      </w:r>
    </w:p>
    <w:p>
      <w:pPr>
        <w:jc w:val="right"/>
        <w:bidi w:val="1"/>
      </w:pPr>
      <w:r>
        <w:rPr>
          <w:rtl w:val="1"/>
        </w:rPr>
        <w:t>מקדש שינטו מפורסם בפנסים שלו, בתוך יער עתיק. הדרך אליו דרך העצים והפנסים היא חלק גדול מהחוויה.</w:t>
      </w:r>
    </w:p>
    <w:p>
      <w:pPr>
        <w:spacing w:after="160"/>
        <w:jc w:val="right"/>
        <w:bidi w:val="1"/>
      </w:pPr>
      <w:r>
        <w:rPr>
          <w:rtl w:val="1"/>
        </w:rPr>
        <w:t>⏱️ 1–1.5 שעות | 📍 ליד: Naramachi אם נשאר כוח</w:t>
      </w:r>
    </w:p>
    <w:p>
      <w:pPr>
        <w:jc w:val="right"/>
        <w:bidi w:val="1"/>
      </w:pPr>
      <w:r>
        <w:rPr>
          <w:rFonts w:ascii="DejaVu Sans" w:hAnsi="DejaVu Sans"/>
          <w:b/>
          <w:sz w:val="28"/>
          <w:rtl w:val="1"/>
        </w:rPr>
        <w:t>25/9 • Otagi + Osaka Wild Card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Otagi Nenbutsu-ji</w:t>
      </w:r>
    </w:p>
    <w:p>
      <w:pPr>
        <w:jc w:val="right"/>
        <w:bidi w:val="1"/>
      </w:pPr>
      <w:r>
        <w:rPr>
          <w:rtl w:val="1"/>
        </w:rPr>
        <w:t>מקדש יוצא דופן עם כ-1,200 פסלי אבן קטנים, וכל אחד עם הבעה ואופי אחר. מסתובבים בין הפסלים ועולים בשביל הקטן; חוויה הרבה יותר אישית ופחות עמוסה מאראשיאמה המרכזית.</w:t>
      </w:r>
    </w:p>
    <w:p>
      <w:pPr>
        <w:spacing w:after="160"/>
        <w:jc w:val="right"/>
        <w:bidi w:val="1"/>
      </w:pPr>
      <w:r>
        <w:rPr>
          <w:rtl w:val="1"/>
        </w:rPr>
        <w:t>⏱️ 45–60 דקות | 📍 ליד: Saga-Toriimoto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Namba &amp; Dotonbori</w:t>
      </w:r>
    </w:p>
    <w:p>
      <w:pPr>
        <w:jc w:val="right"/>
        <w:bidi w:val="1"/>
      </w:pPr>
      <w:r>
        <w:rPr>
          <w:rtl w:val="1"/>
        </w:rPr>
        <w:t>אוסקה של אורות, שלטים ענקיים ואוכל רחוב. מגיעים אחר הצהריים כדי לראות את האזור משתנה כשהניאון נדלק.</w:t>
      </w:r>
    </w:p>
    <w:p>
      <w:pPr>
        <w:spacing w:after="160"/>
        <w:jc w:val="right"/>
        <w:bidi w:val="1"/>
      </w:pPr>
      <w:r>
        <w:rPr>
          <w:rtl w:val="1"/>
        </w:rPr>
        <w:t>⏱️ 2–3 שעות | 📍 ליד: Hozenji Yokocho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Hozenji Yokocho</w:t>
      </w:r>
    </w:p>
    <w:p>
      <w:pPr>
        <w:jc w:val="right"/>
        <w:bidi w:val="1"/>
      </w:pPr>
      <w:r>
        <w:rPr>
          <w:rtl w:val="1"/>
        </w:rPr>
        <w:t>סמטה קטנה ואטמוספרית ליד כל הרעש של Dotonbori, עם מקדש קטן ואבנים רטובות. ניגוד מצוין לניאון שמסביב.</w:t>
      </w:r>
    </w:p>
    <w:p>
      <w:pPr>
        <w:spacing w:after="160"/>
        <w:jc w:val="right"/>
        <w:bidi w:val="1"/>
      </w:pPr>
      <w:r>
        <w:rPr>
          <w:rtl w:val="1"/>
        </w:rPr>
        <w:t>⏱️ 20–30 דקות | 📍 ליד: Dotonbori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Shinsekai</w:t>
      </w:r>
    </w:p>
    <w:p>
      <w:pPr>
        <w:jc w:val="right"/>
        <w:bidi w:val="1"/>
      </w:pPr>
      <w:r>
        <w:rPr>
          <w:rtl w:val="1"/>
        </w:rPr>
        <w:t>רק אם נשאר כוח: אזור רטרו צבעוני סביב Tsutenkaku. לא חובה - Dotonbori הוא העוגן.</w:t>
      </w:r>
    </w:p>
    <w:p>
      <w:pPr>
        <w:spacing w:after="160"/>
        <w:jc w:val="right"/>
        <w:bidi w:val="1"/>
      </w:pPr>
      <w:r>
        <w:rPr>
          <w:rtl w:val="1"/>
        </w:rPr>
        <w:t>⏱️ 45–60 דקות | 📍 ליד: חזרה לקיוטו</w:t>
      </w:r>
    </w:p>
    <w:p>
      <w:pPr>
        <w:jc w:val="right"/>
        <w:bidi w:val="1"/>
      </w:pPr>
      <w:r>
        <w:rPr>
          <w:rFonts w:ascii="DejaVu Sans" w:hAnsi="DejaVu Sans"/>
          <w:b/>
          <w:sz w:val="28"/>
          <w:rtl w:val="1"/>
        </w:rPr>
        <w:t>26/9 • Kyoto → Tokyo 🚄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Shinkansen</w:t>
      </w:r>
    </w:p>
    <w:p>
      <w:pPr>
        <w:jc w:val="right"/>
        <w:bidi w:val="1"/>
      </w:pPr>
      <w:r>
        <w:rPr>
          <w:rtl w:val="1"/>
        </w:rPr>
        <w:t>נסיעה חזרה לטוקיו. מזמינים 5 מקומות יחד ושומרים את היום כ-buffer.</w:t>
      </w:r>
    </w:p>
    <w:p>
      <w:pPr>
        <w:spacing w:after="160"/>
        <w:jc w:val="right"/>
        <w:bidi w:val="1"/>
      </w:pPr>
      <w:r>
        <w:rPr>
          <w:rtl w:val="1"/>
        </w:rPr>
        <w:t>⏱️ כ-2:15 שעות ברכבת המהירה | 📍 ליד: Tokyo Station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Tokyo rescue slot</w:t>
      </w:r>
    </w:p>
    <w:p>
      <w:pPr>
        <w:jc w:val="right"/>
        <w:bidi w:val="1"/>
      </w:pPr>
      <w:r>
        <w:rPr>
          <w:rtl w:val="1"/>
        </w:rPr>
        <w:t>אחה״צ פתוח למה שפספסנו: Miraikan, Yanaka/Yanesen, Shinjuku או קניות אחרונות. בוחרים רק דבר אחד מרכזי.</w:t>
      </w:r>
    </w:p>
    <w:p>
      <w:pPr>
        <w:spacing w:after="160"/>
        <w:jc w:val="right"/>
        <w:bidi w:val="1"/>
      </w:pPr>
      <w:r>
        <w:rPr>
          <w:rtl w:val="1"/>
        </w:rPr>
        <w:t>⏱️ 2–4 שעות | 📍 ליד: לפי הבחירה</w:t>
      </w:r>
    </w:p>
    <w:p>
      <w:pPr>
        <w:jc w:val="right"/>
        <w:bidi w:val="1"/>
      </w:pPr>
      <w:r>
        <w:rPr>
          <w:rFonts w:ascii="DejaVu Sans" w:hAnsi="DejaVu Sans"/>
          <w:b/>
          <w:sz w:val="28"/>
          <w:rtl w:val="1"/>
        </w:rPr>
        <w:t>27/9 • הביתה</w:t>
      </w:r>
    </w:p>
    <w:p>
      <w:pPr>
        <w:jc w:val="right"/>
        <w:bidi w:val="1"/>
      </w:pPr>
      <w:r>
        <w:rPr>
          <w:rFonts w:ascii="DejaVu Sans" w:hAnsi="DejaVu Sans"/>
          <w:b/>
          <w:sz w:val="23"/>
          <w:rtl w:val="1"/>
        </w:rPr>
        <w:t>Final Tokyo morning</w:t>
      </w:r>
    </w:p>
    <w:p>
      <w:pPr>
        <w:jc w:val="right"/>
        <w:bidi w:val="1"/>
      </w:pPr>
      <w:r>
        <w:rPr>
          <w:rtl w:val="1"/>
        </w:rPr>
        <w:t>רק פעילות קצרה ליד המלון וקניות אחרונות. לא מתרחקים ולא מכניסים יעד שיכול לסבך את הדרך לשדה.</w:t>
      </w:r>
    </w:p>
    <w:p>
      <w:pPr>
        <w:spacing w:after="160"/>
        <w:jc w:val="right"/>
        <w:bidi w:val="1"/>
      </w:pPr>
      <w:r>
        <w:rPr>
          <w:rtl w:val="1"/>
        </w:rPr>
        <w:t>⏱️ 1–2 שעות | 📍 ליד: Shimbashi / Ginza</w:t>
      </w:r>
    </w:p>
    <w:sectPr w:rsidR="00FC693F" w:rsidRPr="0006063C" w:rsidSect="00034616">
      <w:pgSz w:w="12240" w:h="15840"/>
      <w:pgMar w:top="720" w:right="840" w:bottom="72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